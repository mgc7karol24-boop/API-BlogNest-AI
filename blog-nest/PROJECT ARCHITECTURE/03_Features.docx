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 FEATURES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Key Features</w:t>
      </w:r>
    </w:p>
    <w:p>
      <w:r>
        <w:t>The BlogNest backend is a secure and intelligent REST API platform designed to simplify blog creation, content management, and AI-assisted writing.</w:t>
      </w:r>
    </w:p>
    <w:p>
      <w:pPr>
        <w:pStyle w:val="Heading2"/>
      </w:pPr>
      <w:r>
        <w:t>Role-Based Route Guarding</w:t>
      </w:r>
    </w:p>
    <w:p>
      <w:r>
        <w:t>Strict token processing blocks unauthorized tiers from modifying core settings.</w:t>
      </w:r>
    </w:p>
    <w:p>
      <w:pPr>
        <w:pStyle w:val="Heading2"/>
      </w:pPr>
      <w:r>
        <w:t>CRUD Blog Execution Engine</w:t>
      </w:r>
    </w:p>
    <w:p>
      <w:r>
        <w:t>Complete schema management over content definitions, status states, and asset assignment paths.</w:t>
      </w:r>
    </w:p>
    <w:p>
      <w:pPr>
        <w:pStyle w:val="Heading2"/>
      </w:pPr>
      <w:r>
        <w:t>Categorization System</w:t>
      </w:r>
    </w:p>
    <w:p>
      <w:r>
        <w:t>Native tag indices facilitate filtering and querying for enhanced discoverability.</w:t>
      </w:r>
    </w:p>
    <w:p>
      <w:pPr>
        <w:pStyle w:val="Heading2"/>
      </w:pPr>
      <w:r>
        <w:t>Comment Moderation Logic</w:t>
      </w:r>
    </w:p>
    <w:p>
      <w:r>
        <w:t>Protected entry points for updating moderation flags (approved, pending, spam).</w:t>
      </w:r>
    </w:p>
    <w:p>
      <w:pPr>
        <w:pStyle w:val="Heading2"/>
      </w:pPr>
      <w:r>
        <w:t>Sanitization Safeguards</w:t>
      </w:r>
    </w:p>
    <w:p>
      <w:r>
        <w:t>Payload parameter sanitation prevents XSS vectors and NoSQL parameter manipulation injections.</w:t>
      </w:r>
    </w:p>
    <w:p>
      <w:pPr>
        <w:pStyle w:val="Heading2"/>
      </w:pPr>
      <w:r>
        <w:t>AI-Driven Blog Generation Pipeline</w:t>
      </w:r>
    </w:p>
    <w:p>
      <w:r>
        <w:t>Integrates external Large Language Model (LLM) abstractions and context-aware prompt templates to synthesize full-length, structured blog posts from high-level thematic inputs.</w:t>
      </w:r>
    </w:p>
    <w:p>
      <w:pPr>
        <w:pStyle w:val="Heading2"/>
      </w:pPr>
      <w:r>
        <w:t>Intelligent Content Summarization Engine</w:t>
      </w:r>
    </w:p>
    <w:p>
      <w:r>
        <w:t>Leverages semantic compression layers to parse extensive article payloads, dynamically generating concise abstracts and automated metadata summaries.</w:t>
      </w:r>
    </w:p>
    <w:p>
      <w:pPr>
        <w:pStyle w:val="Heading1"/>
      </w:pPr>
      <w:r>
        <w:t>AI-Assisted Capabilities</w:t>
      </w:r>
    </w:p>
    <w:p>
      <w:pPr>
        <w:pStyle w:val="ListBullet"/>
      </w:pPr>
      <w:r>
        <w:t>AI-powered blog content generation</w:t>
      </w:r>
    </w:p>
    <w:p>
      <w:pPr>
        <w:pStyle w:val="ListBullet"/>
      </w:pPr>
      <w:r>
        <w:t>AI FAQ assistance</w:t>
      </w:r>
    </w:p>
    <w:p>
      <w:pPr>
        <w:pStyle w:val="ListBullet"/>
      </w:pPr>
      <w:r>
        <w:t>AI WeatherWise insights</w:t>
      </w:r>
    </w:p>
    <w:p>
      <w:pPr>
        <w:pStyle w:val="ListBullet"/>
      </w:pPr>
      <w:r>
        <w:t>AI FitTrack recommendations</w:t>
      </w:r>
    </w:p>
    <w:p>
      <w:pPr>
        <w:pStyle w:val="Heading1"/>
      </w:pPr>
      <w:r>
        <w:t>Security Features</w:t>
      </w:r>
    </w:p>
    <w:p>
      <w:pPr>
        <w:pStyle w:val="ListBullet"/>
      </w:pPr>
      <w:r>
        <w:t>JWT-based stateless authentication</w:t>
      </w:r>
    </w:p>
    <w:p>
      <w:pPr>
        <w:pStyle w:val="ListBullet"/>
      </w:pPr>
      <w:r>
        <w:t>Role-based access control for Admin, Editor, Author, and Reader</w:t>
      </w:r>
    </w:p>
    <w:p>
      <w:pPr>
        <w:pStyle w:val="ListBullet"/>
      </w:pPr>
      <w:r>
        <w:t>bcrypt.js for secure password hashing</w:t>
      </w:r>
    </w:p>
    <w:p>
      <w:pPr>
        <w:pStyle w:val="ListBullet"/>
      </w:pPr>
      <w:r>
        <w:t>Request validation</w:t>
      </w:r>
    </w:p>
    <w:p>
      <w:pPr>
        <w:pStyle w:val="ListBullet"/>
      </w:pPr>
      <w:r>
        <w:t>Input sanitization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Structured logging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