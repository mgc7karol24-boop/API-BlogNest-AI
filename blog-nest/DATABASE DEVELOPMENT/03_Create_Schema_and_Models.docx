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3. CREATE SCHEMA AND MODELS</w:t>
      </w:r>
    </w:p>
    <w:p>
      <w:pPr>
        <w:jc w:val="center"/>
      </w:pPr>
      <w:r>
        <w:rPr>
          <w:i/>
          <w:sz w:val="22"/>
        </w:rPr>
        <w:t>BlogNest API – ContentGen Backend Project</w:t>
      </w:r>
    </w:p>
    <w:p>
      <w:pPr>
        <w:pStyle w:val="Heading1"/>
      </w:pPr>
      <w:r>
        <w:t>Mongoose Schema Definitions</w:t>
      </w:r>
    </w:p>
    <w:p>
      <w:r>
        <w:t>The project document introduces Mongoose Schema Definitions under the database configuration section. The documented example is the Identity Resource Document Schema in schemas/userModel.js.</w:t>
      </w:r>
    </w:p>
    <w:p>
      <w:pPr>
        <w:pStyle w:val="Heading1"/>
      </w:pPr>
      <w:r>
        <w:t>Identity Resource Document Schema</w:t>
      </w:r>
    </w:p>
    <w:p>
      <w:r>
        <w:t>File identified in the project document:</w:t>
      </w:r>
    </w:p>
    <w:p>
      <w:r>
        <w:rPr>
          <w:rFonts w:ascii="Consolas" w:hAnsi="Consolas"/>
          <w:sz w:val="20"/>
        </w:rPr>
        <w:t>schemas/userModel.js</w:t>
      </w:r>
    </w:p>
    <w:p>
      <w:r>
        <w:t>The schema enforces field criteria validations on incoming database creations.</w:t>
      </w:r>
    </w:p>
    <w:p>
      <w:pPr>
        <w:pStyle w:val="Heading2"/>
      </w:pPr>
      <w:r>
        <w:t>User Schema Fields</w:t>
      </w:r>
    </w:p>
    <w:p>
      <w:pPr>
        <w:pStyle w:val="ListBullet"/>
      </w:pPr>
      <w:r>
        <w:t>name – String; required; trimmed.</w:t>
      </w:r>
    </w:p>
    <w:p>
      <w:pPr>
        <w:pStyle w:val="ListBullet"/>
      </w:pPr>
      <w:r>
        <w:t>email – String; required; unique; lowercase; trimmed.</w:t>
      </w:r>
    </w:p>
    <w:p>
      <w:pPr>
        <w:pStyle w:val="ListBullet"/>
      </w:pPr>
      <w:r>
        <w:t>password – String; required; minimum length of 6.</w:t>
      </w:r>
    </w:p>
    <w:p>
      <w:pPr>
        <w:pStyle w:val="ListBullet"/>
      </w:pPr>
      <w:r>
        <w:t>timestamps – enabled for the schema.</w:t>
      </w:r>
    </w:p>
    <w:p>
      <w:pPr>
        <w:pStyle w:val="Heading2"/>
      </w:pPr>
      <w:r>
        <w:t>User Model Code Shown in the Project</w:t>
      </w:r>
    </w:p>
    <w:p>
      <w:r>
        <w:rPr>
          <w:rFonts w:ascii="Consolas" w:hAnsi="Consolas"/>
          <w:sz w:val="20"/>
        </w:rPr>
        <w:t>const mongoose = require('mongoose');</w:t>
        <w:br/>
        <w:br/>
        <w:t>const userSchema = new mongoose.Schema(</w:t>
        <w:br/>
        <w:t xml:space="preserve">  {</w:t>
        <w:br/>
        <w:t xml:space="preserve">    name: {</w:t>
        <w:br/>
        <w:t xml:space="preserve">      type: String,</w:t>
        <w:br/>
        <w:t xml:space="preserve">      required: [true, 'Name is required'],</w:t>
        <w:br/>
        <w:t xml:space="preserve">      trim: true,</w:t>
        <w:br/>
        <w:t xml:space="preserve">    },</w:t>
        <w:br/>
        <w:t xml:space="preserve">    email: {</w:t>
        <w:br/>
        <w:t xml:space="preserve">      type: String,</w:t>
        <w:br/>
        <w:t xml:space="preserve">      required: [true, 'Email is required'],</w:t>
        <w:br/>
        <w:t xml:space="preserve">      unique: true,</w:t>
        <w:br/>
        <w:t xml:space="preserve">      lowercase: true,</w:t>
        <w:br/>
        <w:t xml:space="preserve">      trim: true,</w:t>
        <w:br/>
        <w:t xml:space="preserve">    },</w:t>
        <w:br/>
        <w:t xml:space="preserve">    password: {</w:t>
        <w:br/>
        <w:t xml:space="preserve">      type: String,</w:t>
        <w:br/>
        <w:t xml:space="preserve">      required: [true, 'Password is required'],</w:t>
        <w:br/>
        <w:t xml:space="preserve">      minlength: 6,</w:t>
        <w:br/>
        <w:t xml:space="preserve">    },</w:t>
        <w:br/>
        <w:t xml:space="preserve">  },</w:t>
        <w:br/>
        <w:t xml:space="preserve">  {</w:t>
        <w:br/>
        <w:t xml:space="preserve">    timestamps: true,</w:t>
        <w:br/>
        <w:t xml:space="preserve">  }</w:t>
        <w:br/>
        <w:t>);</w:t>
        <w:br/>
        <w:br/>
        <w:t>module.exports = mongoose.model('User', userSchema);</w:t>
      </w:r>
    </w:p>
    <w:p>
      <w:r>
        <w:t>The code above is transcribed from the User.js schema screenshot included in the project document.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2480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248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Original User schema screenshot from the BlogNest project document.</w:t>
      </w:r>
    </w:p>
    <w:p>
      <w:pPr>
        <w:pStyle w:val="Heading1"/>
      </w:pPr>
      <w:r>
        <w:t>Schema Validation</w:t>
      </w:r>
    </w:p>
    <w:p>
      <w:pPr>
        <w:pStyle w:val="ListBullet"/>
      </w:pPr>
      <w:r>
        <w:t>Name is required.</w:t>
      </w:r>
    </w:p>
    <w:p>
      <w:pPr>
        <w:pStyle w:val="ListBullet"/>
      </w:pPr>
      <w:r>
        <w:t>Email is required and unique.</w:t>
      </w:r>
    </w:p>
    <w:p>
      <w:pPr>
        <w:pStyle w:val="ListBullet"/>
      </w:pPr>
      <w:r>
        <w:t>Email is stored in lowercase and trimmed.</w:t>
      </w:r>
    </w:p>
    <w:p>
      <w:pPr>
        <w:pStyle w:val="ListBullet"/>
      </w:pPr>
      <w:r>
        <w:t>Password is required.</w:t>
      </w:r>
    </w:p>
    <w:p>
      <w:pPr>
        <w:pStyle w:val="ListBullet"/>
      </w:pPr>
      <w:r>
        <w:t>Password must contain at least 6 characters.</w:t>
      </w:r>
    </w:p>
    <w:p>
      <w:pPr>
        <w:pStyle w:val="ListBullet"/>
      </w:pPr>
      <w:r>
        <w:t>Created and updated timestamps are enabled.</w:t>
      </w:r>
    </w:p>
    <w:p>
      <w:pPr>
        <w:pStyle w:val="Heading1"/>
      </w:pPr>
      <w:r>
        <w:t>Model Creation</w:t>
      </w:r>
    </w:p>
    <w:p>
      <w:r>
        <w:t>The schema is converted into a Mongoose model using mongoose.model('User', userSchema). This model is then available to the backend for database operations involving users.</w:t>
      </w:r>
    </w:p>
    <w:sectPr w:rsidR="00FC693F" w:rsidRPr="0006063C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BlogNest API – Database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