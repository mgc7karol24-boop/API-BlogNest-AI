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 SERVER SETUP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Server Setup</w:t>
      </w:r>
    </w:p>
    <w:p>
      <w:r>
        <w:t>The Server setup initializes the Node.js backend and establishes the basic project files and folders used by the BlogNest API.</w:t>
      </w:r>
    </w:p>
    <w:p>
      <w:pPr>
        <w:pStyle w:val="Heading2"/>
      </w:pPr>
      <w:r>
        <w:t>Step 1: Open the Server Folder in the VS Code Terminal</w:t>
      </w:r>
    </w:p>
    <w:p>
      <w:r>
        <w:t>Open the Server folder in the terminal of Visual Studio Code.</w:t>
      </w:r>
    </w:p>
    <w:p>
      <w:pPr>
        <w:pStyle w:val="Heading2"/>
      </w:pPr>
      <w:r>
        <w:t>Step 2: Initialize the Node.js Project</w:t>
      </w:r>
    </w:p>
    <w:p>
      <w:r>
        <w:t>Run the following command:</w:t>
      </w:r>
    </w:p>
    <w:p>
      <w:r>
        <w:rPr>
          <w:rFonts w:ascii="Consolas" w:hAnsi="Consolas"/>
          <w:b/>
        </w:rPr>
        <w:t>npm init -y</w:t>
      </w:r>
    </w:p>
    <w:p>
      <w:r>
        <w:t>This initializes the Node.js project and creates the package.json file.</w:t>
      </w:r>
    </w:p>
    <w:p>
      <w:pPr>
        <w:pStyle w:val="Heading2"/>
      </w:pPr>
      <w:r>
        <w:t>Step 3: Create the Server File</w:t>
      </w:r>
    </w:p>
    <w:p>
      <w:r>
        <w:t>Create the following file inside the Server folder:</w:t>
      </w:r>
    </w:p>
    <w:p>
      <w:r>
        <w:rPr>
          <w:rFonts w:ascii="Consolas" w:hAnsi="Consolas"/>
          <w:b/>
        </w:rPr>
        <w:t>server.js</w:t>
      </w:r>
    </w:p>
    <w:p>
      <w:pPr>
        <w:pStyle w:val="Heading2"/>
      </w:pPr>
      <w:r>
        <w:t>Step 4: Create the Backend Folders</w:t>
      </w:r>
    </w:p>
    <w:p>
      <w:r>
        <w:t>Create the backend folders specified in the project document.</w:t>
      </w:r>
    </w:p>
    <w:p>
      <w:pPr>
        <w:pStyle w:val="ListBullet"/>
      </w:pPr>
      <w:r>
        <w:t>models</w:t>
      </w:r>
    </w:p>
    <w:p>
      <w:pPr>
        <w:pStyle w:val="ListBullet"/>
      </w:pPr>
      <w:r>
        <w:t>controllers</w:t>
      </w:r>
    </w:p>
    <w:p>
      <w:pPr>
        <w:pStyle w:val="ListBullet"/>
      </w:pPr>
      <w:r>
        <w:t>routes</w:t>
      </w:r>
    </w:p>
    <w:p>
      <w:pPr>
        <w:pStyle w:val="Heading1"/>
      </w:pPr>
      <w:r>
        <w:t>Basic Server Project Structure</w:t>
      </w:r>
    </w:p>
    <w:p>
      <w:r>
        <w:rPr>
          <w:rFonts w:ascii="Consolas" w:hAnsi="Consolas"/>
        </w:rPr>
        <w:t>Server/</w:t>
        <w:br/>
      </w:r>
      <w:r>
        <w:rPr>
          <w:rFonts w:ascii="Consolas" w:hAnsi="Consolas"/>
        </w:rPr>
        <w:t>│</w:t>
        <w:br/>
      </w:r>
      <w:r>
        <w:rPr>
          <w:rFonts w:ascii="Consolas" w:hAnsi="Consolas"/>
        </w:rPr>
        <w:t>├── server.js</w:t>
        <w:br/>
      </w:r>
      <w:r>
        <w:rPr>
          <w:rFonts w:ascii="Consolas" w:hAnsi="Consolas"/>
        </w:rPr>
        <w:t>├── models/</w:t>
        <w:br/>
      </w:r>
      <w:r>
        <w:rPr>
          <w:rFonts w:ascii="Consolas" w:hAnsi="Consolas"/>
        </w:rPr>
        <w:t>├── controllers/</w:t>
        <w:br/>
      </w:r>
      <w:r>
        <w:rPr>
          <w:rFonts w:ascii="Consolas" w:hAnsi="Consolas"/>
        </w:rPr>
        <w:t>└── routes/</w:t>
        <w:br/>
      </w:r>
    </w:p>
    <w:p>
      <w:pPr>
        <w:pStyle w:val="Heading1"/>
      </w:pPr>
      <w:r>
        <w:t>Software Environment</w:t>
      </w:r>
    </w:p>
    <w:p>
      <w:r>
        <w:t>The project document specifies the following software requirements for the BlogNest API:</w:t>
      </w:r>
    </w:p>
    <w:p>
      <w:pPr>
        <w:pStyle w:val="ListBullet"/>
      </w:pPr>
      <w:r>
        <w:t>Operating System: Windows 10/11, macOS, or Linux.</w:t>
      </w:r>
    </w:p>
    <w:p>
      <w:pPr>
        <w:pStyle w:val="ListBullet"/>
      </w:pPr>
      <w:r>
        <w:t>Node.js (v16 or above): Runtime ecosystem for server logic and routing infrastructure.</w:t>
      </w:r>
    </w:p>
    <w:p>
      <w:pPr>
        <w:pStyle w:val="ListBullet"/>
      </w:pPr>
      <w:r>
        <w:t>npm (v8 or above): Node package manager for operational dependencies.</w:t>
      </w:r>
    </w:p>
    <w:p>
      <w:pPr>
        <w:pStyle w:val="ListBullet"/>
      </w:pPr>
      <w:r>
        <w:t>Express.js: Lightweight routing web framework for backend RESTful entry points.</w:t>
      </w:r>
    </w:p>
    <w:p>
      <w:pPr>
        <w:pStyle w:val="ListBullet"/>
      </w:pPr>
      <w:r>
        <w:t>MongoDB: Document NoSQL database for users, posts, categories, comments, and analytics metrics.</w:t>
      </w:r>
    </w:p>
    <w:p>
      <w:pPr>
        <w:pStyle w:val="ListBullet"/>
      </w:pPr>
      <w:r>
        <w:t>Postman: API verification toolkit.</w:t>
      </w:r>
    </w:p>
    <w:p>
      <w:pPr>
        <w:pStyle w:val="ListBullet"/>
      </w:pPr>
      <w:r>
        <w:t>Visual Studio Code or a similar IDE.</w:t>
      </w:r>
    </w:p>
    <w:p>
      <w:pPr>
        <w:pStyle w:val="Heading1"/>
      </w:pPr>
      <w:r>
        <w:t>Hardware Requirements</w:t>
      </w:r>
    </w:p>
    <w:p>
      <w:pPr>
        <w:pStyle w:val="ListBullet"/>
      </w:pPr>
      <w:r>
        <w:t>Processor: Intel Core i5 (8th Gen or above) / AMD Ryzen 5 or equivalent.</w:t>
      </w:r>
    </w:p>
    <w:p>
      <w:pPr>
        <w:pStyle w:val="ListBullet"/>
      </w:pPr>
      <w:r>
        <w:t>RAM: 8 GB minimum; 16 GB recommended.</w:t>
      </w:r>
    </w:p>
    <w:p>
      <w:pPr>
        <w:pStyle w:val="ListBullet"/>
      </w:pPr>
      <w:r>
        <w:t>Storage: 1 GB of available disk workspace.</w:t>
      </w:r>
    </w:p>
    <w:p>
      <w:pPr>
        <w:pStyle w:val="Heading1"/>
      </w:pPr>
      <w:r>
        <w:t>Backend Files Mentioned in the Project</w:t>
      </w:r>
    </w:p>
    <w:p>
      <w:pPr>
        <w:pStyle w:val="ListBullet"/>
      </w:pPr>
      <w:r>
        <w:t>server.js</w:t>
      </w:r>
    </w:p>
    <w:p>
      <w:pPr>
        <w:pStyle w:val="ListBullet"/>
      </w:pPr>
      <w:r>
        <w:t>app.js</w:t>
      </w:r>
    </w:p>
    <w:p>
      <w:pPr>
        <w:pStyle w:val="ListBullet"/>
      </w:pPr>
      <w:r>
        <w:t>models</w:t>
      </w:r>
    </w:p>
    <w:p>
      <w:pPr>
        <w:pStyle w:val="ListBullet"/>
      </w:pPr>
      <w:r>
        <w:t>controllers</w:t>
      </w:r>
    </w:p>
    <w:p>
      <w:pPr>
        <w:pStyle w:val="ListBullet"/>
      </w:pPr>
      <w:r>
        <w:t>routes</w:t>
      </w:r>
    </w:p>
    <w:p>
      <w:pPr>
        <w:pStyle w:val="Heading1"/>
      </w:pPr>
      <w:r>
        <w:t>Result</w:t>
      </w:r>
    </w:p>
    <w:p>
      <w:r>
        <w:t>After completing the server setup, the BlogNest backend has a Node.js project initialized with a server entry file and the main folders required for models, controllers, and routes. This provides the foundation for the subsequent backend development and database configuration stages.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Setup and Configuration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