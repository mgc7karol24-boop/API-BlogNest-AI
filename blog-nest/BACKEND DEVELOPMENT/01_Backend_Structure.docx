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1. BACKEND STRUCTURE</w:t>
      </w:r>
    </w:p>
    <w:p>
      <w:pPr>
        <w:jc w:val="center"/>
      </w:pPr>
      <w:r>
        <w:rPr>
          <w:i/>
          <w:sz w:val="22"/>
        </w:rPr>
        <w:t>BlogNest API – ContentGen Backend Project</w:t>
      </w:r>
    </w:p>
    <w:p>
      <w:pPr>
        <w:pStyle w:val="Heading1"/>
      </w:pPr>
      <w:r>
        <w:t>Backend Structure</w:t>
      </w:r>
    </w:p>
    <w:p>
      <w:r>
        <w:t>The BlogNest application exposes structured endpoints handled by a layered server architecture. Incoming requests undergo filter processing before interacting with data services.</w:t>
      </w:r>
    </w:p>
    <w:p>
      <w:pPr>
        <w:pStyle w:val="Heading1"/>
      </w:pPr>
      <w:r>
        <w:t>Backend Components</w:t>
      </w:r>
    </w:p>
    <w:p>
      <w:pPr>
        <w:pStyle w:val="Heading2"/>
      </w:pPr>
      <w:r>
        <w:t>Interface</w:t>
      </w:r>
    </w:p>
    <w:p>
      <w:r>
        <w:t>API tools like Postman query distinct route paths to extract JSON entities.</w:t>
      </w:r>
    </w:p>
    <w:p>
      <w:pPr>
        <w:pStyle w:val="Heading2"/>
      </w:pPr>
      <w:r>
        <w:t>Express Server Gateway</w:t>
      </w:r>
    </w:p>
    <w:p>
      <w:r>
        <w:t>Monitors network ports, maps GET, POST, PUT and DELETE methods, parses JSON payloads, and handles CORS headers.</w:t>
      </w:r>
    </w:p>
    <w:p>
      <w:pPr>
        <w:pStyle w:val="Heading2"/>
      </w:pPr>
      <w:r>
        <w:t>Authentication &amp; Role Matrix Middleware</w:t>
      </w:r>
    </w:p>
    <w:p>
      <w:r>
        <w:t>Extracts tokens from headers, validates user context signatures, and evaluates whether the user's role satisfies authorization requirements for guarded resource paths.</w:t>
      </w:r>
    </w:p>
    <w:p>
      <w:pPr>
        <w:pStyle w:val="Heading2"/>
      </w:pPr>
      <w:r>
        <w:t>Granular Services (Logic Modules)</w:t>
      </w:r>
    </w:p>
    <w:p>
      <w:r>
        <w:t>Enforces isolated domain rules for blog lifecycles such as Draft, Pending Approval, Scheduled, and Published, together with comment queues and reporting indicators.</w:t>
      </w:r>
    </w:p>
    <w:p>
      <w:pPr>
        <w:pStyle w:val="Heading2"/>
      </w:pPr>
      <w:r>
        <w:t>Database Interface Layer</w:t>
      </w:r>
    </w:p>
    <w:p>
      <w:r>
        <w:t>Mongoose translates application logic into native MongoDB queries.</w:t>
      </w:r>
    </w:p>
    <w:p>
      <w:pPr>
        <w:pStyle w:val="Heading2"/>
      </w:pPr>
      <w:r>
        <w:t>AI Flow (Service Integration)</w:t>
      </w:r>
    </w:p>
    <w:p>
      <w:r>
        <w:t>Provides automated blog post generation and real-time content summarization through /api/ai/generate-blog and /api/ai/summarize.</w:t>
      </w:r>
    </w:p>
    <w:p>
      <w:pPr>
        <w:pStyle w:val="Heading2"/>
      </w:pPr>
      <w:r>
        <w:t>BlogGenerator with AI</w:t>
      </w:r>
    </w:p>
    <w:p>
      <w:r>
        <w:t>Specialized service that automates blog content generation and integrates with the AI Flow service.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63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63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BlogNest Backend Architecture Diagram</w:t>
      </w:r>
    </w:p>
    <w:p>
      <w:pPr>
        <w:pStyle w:val="Heading1"/>
      </w:pPr>
      <w:r>
        <w:t>Backend Folder Structure</w:t>
      </w:r>
    </w:p>
    <w:p>
      <w:pPr>
        <w:pStyle w:val="ListBullet"/>
      </w:pPr>
      <w:r>
        <w:t>Server.js</w:t>
      </w:r>
    </w:p>
    <w:p>
      <w:pPr>
        <w:pStyle w:val="ListBullet"/>
      </w:pPr>
      <w:r>
        <w:t>App.js</w:t>
      </w:r>
    </w:p>
    <w:p>
      <w:pPr>
        <w:pStyle w:val="ListBullet"/>
      </w:pPr>
      <w:r>
        <w:t>models</w:t>
      </w:r>
    </w:p>
    <w:p>
      <w:pPr>
        <w:pStyle w:val="ListBullet"/>
      </w:pPr>
      <w:r>
        <w:t>controllers</w:t>
      </w:r>
    </w:p>
    <w:p>
      <w:pPr>
        <w:pStyle w:val="ListBullet"/>
      </w:pPr>
      <w:r>
        <w:t>routes</w:t>
      </w:r>
    </w:p>
    <w:p>
      <w:pPr>
        <w:pStyle w:val="Heading1"/>
      </w:pPr>
      <w:r>
        <w:t>Technology Stack</w:t>
      </w:r>
    </w:p>
    <w:p>
      <w:pPr>
        <w:pStyle w:val="ListBullet"/>
      </w:pPr>
      <w:r>
        <w:t>Node.js (v16 or above)</w:t>
      </w:r>
    </w:p>
    <w:p>
      <w:pPr>
        <w:pStyle w:val="ListBullet"/>
      </w:pPr>
      <w:r>
        <w:t>npm (v8 or above)</w:t>
      </w:r>
    </w:p>
    <w:p>
      <w:pPr>
        <w:pStyle w:val="ListBullet"/>
      </w:pPr>
      <w:r>
        <w:t>Express.js</w:t>
      </w:r>
    </w:p>
    <w:p>
      <w:pPr>
        <w:pStyle w:val="ListBullet"/>
      </w:pPr>
      <w:r>
        <w:t>MongoDB</w:t>
      </w:r>
    </w:p>
    <w:p>
      <w:pPr>
        <w:pStyle w:val="ListBullet"/>
      </w:pPr>
      <w:r>
        <w:t>Mongoose</w:t>
      </w:r>
    </w:p>
    <w:p>
      <w:pPr>
        <w:pStyle w:val="ListBullet"/>
      </w:pPr>
      <w:r>
        <w:t>Postman</w:t>
      </w:r>
    </w:p>
    <w:p>
      <w:pPr>
        <w:pStyle w:val="ListBullet"/>
      </w:pPr>
      <w:r>
        <w:t>Visual Studio Code or similar IDE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BlogNest API – Backend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